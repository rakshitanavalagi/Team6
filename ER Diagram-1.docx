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Hostel – Room Allocation – Feature Set III</w:t>
      </w:r>
    </w:p>
    <w:p>
      <w:r>
        <w:t>ER Diagram Project Content</w:t>
      </w:r>
    </w:p>
    <w:p>
      <w:r>
        <w:rPr>
          <w:b/>
        </w:rPr>
        <w:t>1. STUDENT</w:t>
      </w:r>
    </w:p>
    <w:p>
      <w:pPr>
        <w:pStyle w:val="ListBullet"/>
      </w:pPr>
      <w:r>
        <w:t>Student_ID (Primary Key)</w:t>
      </w:r>
    </w:p>
    <w:p>
      <w:pPr>
        <w:pStyle w:val="ListBullet"/>
      </w:pPr>
      <w:r>
        <w:t>Student_Name</w:t>
      </w:r>
    </w:p>
    <w:p>
      <w:pPr>
        <w:pStyle w:val="ListBullet"/>
      </w:pPr>
      <w:r>
        <w:t>Gender</w:t>
      </w:r>
    </w:p>
    <w:p>
      <w:pPr>
        <w:pStyle w:val="ListBullet"/>
      </w:pPr>
      <w:r>
        <w:t>Mobile_No</w:t>
      </w:r>
    </w:p>
    <w:p>
      <w:pPr>
        <w:pStyle w:val="ListBullet"/>
      </w:pPr>
      <w:r>
        <w:t>Course</w:t>
      </w:r>
    </w:p>
    <w:p>
      <w:pPr>
        <w:pStyle w:val="ListBullet"/>
      </w:pPr>
      <w:r>
        <w:t>Address</w:t>
      </w:r>
    </w:p>
    <w:p>
      <w:r>
        <w:rPr>
          <w:b/>
        </w:rPr>
        <w:t>2. ROOM</w:t>
      </w:r>
    </w:p>
    <w:p>
      <w:pPr>
        <w:pStyle w:val="ListBullet"/>
      </w:pPr>
      <w:r>
        <w:t>Room_ID (Primary Key)</w:t>
      </w:r>
    </w:p>
    <w:p>
      <w:pPr>
        <w:pStyle w:val="ListBullet"/>
      </w:pPr>
      <w:r>
        <w:t>Room_No</w:t>
      </w:r>
    </w:p>
    <w:p>
      <w:pPr>
        <w:pStyle w:val="ListBullet"/>
      </w:pPr>
      <w:r>
        <w:t>Room_Type</w:t>
      </w:r>
    </w:p>
    <w:p>
      <w:pPr>
        <w:pStyle w:val="ListBullet"/>
      </w:pPr>
      <w:r>
        <w:t>Capacity</w:t>
      </w:r>
    </w:p>
    <w:p>
      <w:pPr>
        <w:pStyle w:val="ListBullet"/>
      </w:pPr>
      <w:r>
        <w:t>Available_Beds</w:t>
      </w:r>
    </w:p>
    <w:p>
      <w:r>
        <w:rPr>
          <w:b/>
        </w:rPr>
        <w:t>3. ALLOCATION</w:t>
      </w:r>
    </w:p>
    <w:p>
      <w:pPr>
        <w:pStyle w:val="ListBullet"/>
      </w:pPr>
      <w:r>
        <w:t>Allocation_ID (Primary Key)</w:t>
      </w:r>
    </w:p>
    <w:p>
      <w:pPr>
        <w:pStyle w:val="ListBullet"/>
      </w:pPr>
      <w:r>
        <w:t>Student_ID (Foreign Key)</w:t>
      </w:r>
    </w:p>
    <w:p>
      <w:pPr>
        <w:pStyle w:val="ListBullet"/>
      </w:pPr>
      <w:r>
        <w:t>Room_ID (Foreign Key)</w:t>
      </w:r>
    </w:p>
    <w:p>
      <w:pPr>
        <w:pStyle w:val="ListBullet"/>
      </w:pPr>
      <w:r>
        <w:t>Allocation_Date</w:t>
      </w:r>
    </w:p>
    <w:p>
      <w:r>
        <w:rPr>
          <w:b/>
        </w:rPr>
        <w:t>4. HOSTEL_FEE</w:t>
      </w:r>
    </w:p>
    <w:p>
      <w:pPr>
        <w:pStyle w:val="ListBullet"/>
      </w:pPr>
      <w:r>
        <w:t>Fee_ID (Primary Key)</w:t>
      </w:r>
    </w:p>
    <w:p>
      <w:pPr>
        <w:pStyle w:val="ListBullet"/>
      </w:pPr>
      <w:r>
        <w:t>Student_ID (Foreign Key)</w:t>
      </w:r>
    </w:p>
    <w:p>
      <w:pPr>
        <w:pStyle w:val="ListBullet"/>
      </w:pPr>
      <w:r>
        <w:t>Total_Fee</w:t>
      </w:r>
    </w:p>
    <w:p>
      <w:pPr>
        <w:pStyle w:val="ListBullet"/>
      </w:pPr>
      <w:r>
        <w:t>Due_Date</w:t>
      </w:r>
    </w:p>
    <w:p>
      <w:r>
        <w:rPr>
          <w:b/>
        </w:rPr>
        <w:t>5. PAYMENT</w:t>
      </w:r>
    </w:p>
    <w:p>
      <w:pPr>
        <w:pStyle w:val="ListBullet"/>
      </w:pPr>
      <w:r>
        <w:t>Payment_ID (Primary Key)</w:t>
      </w:r>
    </w:p>
    <w:p>
      <w:pPr>
        <w:pStyle w:val="ListBullet"/>
      </w:pPr>
      <w:r>
        <w:t>Student_ID (Foreign Key)</w:t>
      </w:r>
    </w:p>
    <w:p>
      <w:pPr>
        <w:pStyle w:val="ListBullet"/>
      </w:pPr>
      <w:r>
        <w:t>Amount_Paid</w:t>
      </w:r>
    </w:p>
    <w:p>
      <w:pPr>
        <w:pStyle w:val="ListBullet"/>
      </w:pPr>
      <w:r>
        <w:t>Payment_Date</w:t>
      </w:r>
    </w:p>
    <w:p>
      <w:pPr>
        <w:pStyle w:val="ListBullet"/>
      </w:pPr>
      <w:r>
        <w:t>Payment_Status</w:t>
      </w:r>
    </w:p>
    <w:p>
      <w:pPr>
        <w:pStyle w:val="Heading2"/>
      </w:pPr>
      <w:r>
        <w:t>Relationships</w:t>
      </w:r>
    </w:p>
    <w:p>
      <w:pPr>
        <w:pStyle w:val="ListBullet"/>
      </w:pPr>
      <w:r>
        <w:t>STUDENT → ALLOCATION: A student can have an allocation.</w:t>
      </w:r>
    </w:p>
    <w:p>
      <w:pPr>
        <w:pStyle w:val="ListBullet"/>
      </w:pPr>
      <w:r>
        <w:t>ROOM → ALLOCATION: A room can be allocated to students according to its capacity.</w:t>
      </w:r>
    </w:p>
    <w:p>
      <w:pPr>
        <w:pStyle w:val="ListBullet"/>
      </w:pPr>
      <w:r>
        <w:t>STUDENT → HOSTEL_FEE: A student has hostel fee details.</w:t>
      </w:r>
    </w:p>
    <w:p>
      <w:pPr>
        <w:pStyle w:val="ListBullet"/>
      </w:pPr>
      <w:r>
        <w:t>STUDENT → PAYMENT: A student can make payments for hostel fees.</w:t>
      </w:r>
    </w:p>
    <w:p>
      <w:pPr>
        <w:pStyle w:val="Heading2"/>
      </w:pPr>
      <w:r>
        <w:t>Standard ER Diagram Notation</w:t>
      </w:r>
    </w:p>
    <w:p>
      <w:pPr>
        <w:pStyle w:val="ListBullet"/>
      </w:pPr>
      <w:r>
        <w:t>Rectangle → Entity</w:t>
      </w:r>
    </w:p>
    <w:p>
      <w:pPr>
        <w:pStyle w:val="ListBullet"/>
      </w:pPr>
      <w:r>
        <w:t>Oval → Attribute</w:t>
      </w:r>
    </w:p>
    <w:p>
      <w:pPr>
        <w:pStyle w:val="ListBullet"/>
      </w:pPr>
      <w:r>
        <w:t>Underlined attribute → Primary Key</w:t>
      </w:r>
    </w:p>
    <w:p>
      <w:pPr>
        <w:pStyle w:val="ListBullet"/>
      </w:pPr>
      <w:r>
        <w:t>Foreign Key → Clearly marked as FK</w:t>
      </w:r>
    </w:p>
    <w:p>
      <w:pPr>
        <w:pStyle w:val="ListBullet"/>
      </w:pPr>
      <w:r>
        <w:t>Diamond → Relationship</w:t>
      </w:r>
    </w:p>
    <w:p>
      <w:pPr>
        <w:pStyle w:val="ListBullet"/>
      </w:pPr>
      <w:r>
        <w:t>Show cardinality (1:1, 1:M) clearly.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